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2026-10-02T09:41:45.047398Z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ba7e7c3cf1bd612188b4556d05bf80842581c9ab6f7552b99a483f364d6cb1ce |</w:t>
      </w:r>
    </w:p>
    <w:p>
      <w:r>
        <w:t>| Timestamp UTC | 2026-10-02T09:41:45.047398Z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