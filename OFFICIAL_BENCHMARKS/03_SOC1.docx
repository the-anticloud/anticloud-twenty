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TWENTY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TWENTY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TWENTY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