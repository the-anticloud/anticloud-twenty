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2026-10-02T09:41:42.180934Z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8e8ca56dddda8c1db6603e8ba27097e8fc668624e79ceacc76629c02a9236e35 |</w:t>
      </w:r>
    </w:p>
    <w:p>
      <w:r>
        <w:t>| Timestamp UTC | 2026-10-02T09:41:42.180934Z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