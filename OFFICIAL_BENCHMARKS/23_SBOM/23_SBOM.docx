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2026-10-02T09:41:46.371656Z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fcdf6009de41a7ac475843d3c1d6837a5d39f4f0c82f5c01985360bc845610a5 |</w:t>
      </w:r>
    </w:p>
    <w:p>
      <w:r>
        <w:t>| Timestamp UTC | 2026-10-02T09:41:46.371656Z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