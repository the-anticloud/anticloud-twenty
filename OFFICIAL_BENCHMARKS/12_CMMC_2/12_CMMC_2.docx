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2026-10-02T09:41:43.833251Z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2e13a0cab3ec3ea5fc7f385300ebd76502539ca8ba379900d8c06ed9fc8d8ec5 |</w:t>
      </w:r>
    </w:p>
    <w:p>
      <w:r>
        <w:t>| Timestamp UTC | 2026-10-02T09:41:43.833251Z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