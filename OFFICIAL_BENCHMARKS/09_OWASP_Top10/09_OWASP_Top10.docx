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2026-10-02T09:41:43.153071Z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869369c5ccae23979a1061d63d647193fb300f08c811597b09ceeb9e4c00365a |</w:t>
      </w:r>
    </w:p>
    <w:p>
      <w:r>
        <w:t>| Timestamp UTC | 2026-10-02T09:41:43.153071Z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