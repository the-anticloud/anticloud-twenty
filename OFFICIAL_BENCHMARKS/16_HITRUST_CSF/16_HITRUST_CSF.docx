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2026-10-02T09:41:44.855065Z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df34e6f8126db77f17e225bb83b1246fb296cda5b6488b7661c919e6a5c6a7ef |</w:t>
      </w:r>
    </w:p>
    <w:p>
      <w:r>
        <w:t>| Timestamp UTC | 2026-10-02T09:41:44.855065Z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