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2026-10-02T09:41:44.417697Z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28b5cb1202c9f0b501a87508a2cc275c2dfd6875d8aa525ffd4b58f8112eb550 |</w:t>
      </w:r>
    </w:p>
    <w:p>
      <w:r>
        <w:t>| Timestamp UTC | 2026-10-02T09:41:44.417697Z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