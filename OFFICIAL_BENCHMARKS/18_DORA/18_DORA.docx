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2026-10-02T09:41:45.327241Z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227d02a7f02720814d78f5505751bc8defd1430229f6c56a384080ea680f41a1 |</w:t>
      </w:r>
    </w:p>
    <w:p>
      <w:r>
        <w:t>| Timestamp UTC | 2026-10-02T09:41:45.327241Z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