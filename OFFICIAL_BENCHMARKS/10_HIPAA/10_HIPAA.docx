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2026-10-02T09:41:43.357494Z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ae2e0c2f787c44a27db96bc3e0451421e929a57e5330ccb1a6873c3a53aabc8f |</w:t>
      </w:r>
    </w:p>
    <w:p>
      <w:r>
        <w:t>| Timestamp UTC | 2026-10-02T09:41:43.357494Z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