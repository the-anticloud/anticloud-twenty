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2026-10-02T09:41:47.082289Z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74e29721a6873113e2b2ee15617d2c86330257e23db74a8b8429a65e083672bd |</w:t>
      </w:r>
    </w:p>
    <w:p>
      <w:r>
        <w:t>| Timestamp UTC | 2026-10-02T09:41:47.082289Z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