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2026-10-02T09:41:41.744674Z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855c7d01364274ce2d6653a3e9bad8e5eddbce7e64a3e1cc4a5e87244df4428d |</w:t>
      </w:r>
    </w:p>
    <w:p>
      <w:r>
        <w:t>| Timestamp UTC | 2026-10-02T09:41:41.744674Z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