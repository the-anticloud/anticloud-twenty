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2026-10-02T09:41:42.740673Z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6568054b7455b27d0407ab36cfca800eda8d71a26065862ee1e7466ff101da58 |</w:t>
      </w:r>
    </w:p>
    <w:p>
      <w:r>
        <w:t>| Timestamp UTC | 2026-10-02T09:41:42.740673Z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