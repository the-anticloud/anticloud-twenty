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2026-10-02T09:41:45.600095Z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f427f6de64b0cfc9813c1d2b045f7ebca11b01ad67ca72aad411d3d1fe85ab72 |</w:t>
      </w:r>
    </w:p>
    <w:p>
      <w:r>
        <w:t>| Timestamp UTC | 2026-10-02T09:41:45.600095Z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