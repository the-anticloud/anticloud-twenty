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2026-10-02T09:41:41.372354Z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a5e25a4d2158fa3c3939df1ed1656cfaf64cace5502ea8e647e32f78f4fe2866 |</w:t>
      </w:r>
    </w:p>
    <w:p>
      <w:r>
        <w:t>| Timestamp UTC | 2026-10-02T09:41:41.372354Z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