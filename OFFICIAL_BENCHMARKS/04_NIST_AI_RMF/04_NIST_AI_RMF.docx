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2026-10-02T09:41:41.935563Z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b91122ea1b3b2aab5342e45a5cc24786e4e60513b5e2a79b0c5568e721ae1c1f |</w:t>
      </w:r>
    </w:p>
    <w:p>
      <w:r>
        <w:t>| Timestamp UTC | 2026-10-02T09:41:41.935563Z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