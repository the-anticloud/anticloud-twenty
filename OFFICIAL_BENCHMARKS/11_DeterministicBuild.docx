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TWENTY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./twenty_binary \</w:t>
      </w:r>
    </w:p>
    <w:p>
      <w:r>
        <w:t>--manifest ./twenty_build_manifest.json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