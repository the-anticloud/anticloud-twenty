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2026-10-02T09:41:46.190758Z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2b1101161e88d8c7034d176a7123bd915fb20a7147ed5e41925e1c4851b4b1fa |</w:t>
      </w:r>
    </w:p>
    <w:p>
      <w:r>
        <w:t>| Timestamp UTC | 2026-10-02T09:41:46.190758Z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