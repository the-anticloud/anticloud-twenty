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2026-10-02T09:41:44.104630Z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f20603c5e960ebd46b2962c4bc88879ad1c39031b5e19a222a5be003478b5baa |</w:t>
      </w:r>
    </w:p>
    <w:p>
      <w:r>
        <w:t>| Timestamp UTC | 2026-10-02T09:41:44.104630Z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