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2026-10-02T09:41:45.823564Z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ebcb55cd3cd74ecf2e86756bc97e8fe42160371f6723674d39efa6af622ad90c |</w:t>
      </w:r>
    </w:p>
    <w:p>
      <w:r>
        <w:t>| Timestamp UTC | 2026-10-02T09:41:45.823564Z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