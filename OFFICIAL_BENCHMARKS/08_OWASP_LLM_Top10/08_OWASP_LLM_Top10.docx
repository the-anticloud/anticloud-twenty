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2026-10-02T09:41:42.913577Z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bf6ba128b4140879d2ab2db420667ca4b92b765593b075bc20677b909e1435ec |</w:t>
      </w:r>
    </w:p>
    <w:p>
      <w:r>
        <w:t>| Timestamp UTC | 2026-10-02T09:41:42.913577Z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