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2026-10-02T09:41:46.006838Z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f7b04d8820e62b7a860869536eaad8167f1a1b6e1eee753d8565e388274f0f6d |</w:t>
      </w:r>
    </w:p>
    <w:p>
      <w:r>
        <w:t>| Timestamp UTC | 2026-10-02T09:41:46.006838Z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