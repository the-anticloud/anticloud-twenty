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TWENTY</w:t>
      </w:r>
    </w:p>
    <w:p/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